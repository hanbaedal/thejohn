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Render 배포 설정</w:t>
      </w:r>
    </w:p>
    <w:p>
      <w:pPr>
        <w:jc w:val="center"/>
      </w:pPr>
      <w:r>
        <w:rPr>
          <w:sz w:val="20"/>
        </w:rPr>
        <w:t>작성 기준일: 2026-06-09</w:t>
        <w:br/>
        <w:t>원본: deploy/RENDER-FIX.md</w:t>
      </w:r>
    </w:p>
    <w:p>
      <w:r>
        <w:br w:type="page"/>
      </w:r>
    </w:p>
    <w:p>
      <w:pPr>
        <w:pStyle w:val="Heading1"/>
      </w:pPr>
      <w:r>
        <w:t>Render Bad Gateway — 최종 체크리스트</w:t>
      </w:r>
    </w:p>
    <w:p>
      <w:pPr>
        <w:pStyle w:val="Heading2"/>
      </w:pPr>
      <w:r>
        <w:t>Render Settings (thejohn) — 아래와 **완전히 동일**하게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값</w:t>
            </w:r>
          </w:p>
        </w:tc>
      </w:tr>
      <w:tr>
        <w:tc>
          <w:tcPr>
            <w:tcW w:type="dxa" w:w="4703"/>
          </w:tcPr>
          <w:p>
            <w:r>
              <w:t>**Root Directory**</w:t>
            </w:r>
          </w:p>
        </w:tc>
        <w:tc>
          <w:tcPr>
            <w:tcW w:type="dxa" w:w="4703"/>
          </w:tcPr>
          <w:p>
            <w:r>
              <w:t>`server`</w:t>
            </w:r>
          </w:p>
        </w:tc>
      </w:tr>
      <w:tr>
        <w:tc>
          <w:tcPr>
            <w:tcW w:type="dxa" w:w="4703"/>
          </w:tcPr>
          <w:p>
            <w:r>
              <w:t>**Build Command**</w:t>
            </w:r>
          </w:p>
        </w:tc>
        <w:tc>
          <w:tcPr>
            <w:tcW w:type="dxa" w:w="4703"/>
          </w:tcPr>
          <w:p>
            <w:r>
              <w:t>`npm ci &amp;&amp; npm run build`</w:t>
            </w:r>
          </w:p>
        </w:tc>
      </w:tr>
      <w:tr>
        <w:tc>
          <w:tcPr>
            <w:tcW w:type="dxa" w:w="4703"/>
          </w:tcPr>
          <w:p>
            <w:r>
              <w:t>**Start Command**</w:t>
            </w:r>
          </w:p>
        </w:tc>
        <w:tc>
          <w:tcPr>
            <w:tcW w:type="dxa" w:w="4703"/>
          </w:tcPr>
          <w:p>
            <w:r>
              <w:t>`npm start`</w:t>
            </w:r>
          </w:p>
        </w:tc>
      </w:tr>
      <w:tr>
        <w:tc>
          <w:tcPr>
            <w:tcW w:type="dxa" w:w="4703"/>
          </w:tcPr>
          <w:p>
            <w:r>
              <w:t>**Health Check Path**</w:t>
            </w:r>
          </w:p>
        </w:tc>
        <w:tc>
          <w:tcPr>
            <w:tcW w:type="dxa" w:w="4703"/>
          </w:tcPr>
          <w:p>
            <w:r>
              <w:t>`/api/health`</w:t>
            </w:r>
          </w:p>
        </w:tc>
      </w:tr>
    </w:tbl>
    <w:p/>
    <w:p>
      <w:r>
        <w:t>❌ `Root Directory` 비움 + `npm start`(루트) 조합은 쓰지 마세요.</w:t>
      </w:r>
    </w:p>
    <w:p>
      <w:r>
        <w:t>❌ `PORT` 환경 변수 넣지 마세요.</w:t>
      </w:r>
    </w:p>
    <w:p>
      <w:pPr>
        <w:pStyle w:val="Heading2"/>
      </w:pPr>
      <w:r>
        <w:t>Environment (Save 후 Manual Deploy)</w:t>
      </w:r>
    </w:p>
    <w:p>
      <w:r>
        <w:t>**MongoDB (권장 — 비밀번호에 `!` 있어도 OK)**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Key</w:t>
            </w:r>
          </w:p>
        </w:tc>
        <w:tc>
          <w:tcPr>
            <w:tcW w:type="dxa" w:w="4703"/>
          </w:tcPr>
          <w:p>
            <w:r>
              <w:t>예시</w:t>
            </w:r>
          </w:p>
        </w:tc>
      </w:tr>
      <w:tr>
        <w:tc>
          <w:tcPr>
            <w:tcW w:type="dxa" w:w="4703"/>
          </w:tcPr>
          <w:p>
            <w:r>
              <w:t>`MONGODB_USER`</w:t>
            </w:r>
          </w:p>
        </w:tc>
        <w:tc>
          <w:tcPr>
            <w:tcW w:type="dxa" w:w="4703"/>
          </w:tcPr>
          <w:p>
            <w:r>
              <w:t>Atlas Database Access 사용자명</w:t>
            </w:r>
          </w:p>
        </w:tc>
      </w:tr>
      <w:tr>
        <w:tc>
          <w:tcPr>
            <w:tcW w:type="dxa" w:w="4703"/>
          </w:tcPr>
          <w:p>
            <w:r>
              <w:t>`MONGODB_PASSWORD`</w:t>
            </w:r>
          </w:p>
        </w:tc>
        <w:tc>
          <w:tcPr>
            <w:tcW w:type="dxa" w:w="4703"/>
          </w:tcPr>
          <w:p>
            <w:r>
              <w:t>Atlas 비밀번호 (따옴표 없이)</w:t>
            </w:r>
          </w:p>
        </w:tc>
      </w:tr>
      <w:tr>
        <w:tc>
          <w:tcPr>
            <w:tcW w:type="dxa" w:w="4703"/>
          </w:tcPr>
          <w:p>
            <w:r>
              <w:t>`MONGODB_HOST`</w:t>
            </w:r>
          </w:p>
        </w:tc>
        <w:tc>
          <w:tcPr>
            <w:tcW w:type="dxa" w:w="4703"/>
          </w:tcPr>
          <w:p>
            <w:r>
              <w:t>`cluster0.xxxxx.mongodb.net`</w:t>
            </w:r>
          </w:p>
        </w:tc>
      </w:tr>
      <w:tr>
        <w:tc>
          <w:tcPr>
            <w:tcW w:type="dxa" w:w="4703"/>
          </w:tcPr>
          <w:p>
            <w:r>
              <w:t>`MONGODB_DB`</w:t>
            </w:r>
          </w:p>
        </w:tc>
        <w:tc>
          <w:tcPr>
            <w:tcW w:type="dxa" w:w="4703"/>
          </w:tcPr>
          <w:p>
            <w:r>
              <w:t>`thejhon`</w:t>
            </w:r>
          </w:p>
        </w:tc>
      </w:tr>
    </w:tbl>
    <w:p/>
    <w:p>
      <w:r>
        <w:t>`MONGODB_URI` 한 줄도 가능하나, **USER/PASSWORD/HOST가 있으면 그쪽이 우선**합니다.</w:t>
      </w:r>
    </w:p>
    <w:p>
      <w:r>
        <w:t>**그 외 필수**</w:t>
      </w:r>
    </w:p>
    <w:p>
      <w:r>
        <w:rPr>
          <w:rFonts w:ascii="Consolas" w:hAnsi="Consolas"/>
          <w:sz w:val="18"/>
        </w:rPr>
        <w:t>JWT_SECRET=(32자 이상 랜덤)</w:t>
        <w:br/>
        <w:t>NODE_ENV=production</w:t>
        <w:br/>
        <w:t>ALLOWED_ORIGINS=https://thejohn.onrender.com,https://thejohn.co.kr,https://www.thejohn.co.kr</w:t>
      </w:r>
    </w:p>
    <w:p>
      <w:pPr>
        <w:pStyle w:val="Heading2"/>
      </w:pPr>
      <w:r>
        <w:t>「데이터베이스 연결 중」 / 로그인 503</w:t>
      </w:r>
    </w:p>
    <w:p>
      <w:r>
        <w:t>1. https://thejohn.onrender.com/api/health → `"db": true` 여야 함</w:t>
      </w:r>
    </w:p>
    <w:p>
      <w:r>
        <w:t>2. `"db": false` 이면 `dbError` 확인 (bad auth → Atlas·Render 비밀번호 동일하게)</w:t>
      </w:r>
    </w:p>
    <w:p>
      <w:r>
        <w:t>3. https://thejohn.onrender.com/api/env-check → `mongoFromParts` 또는 `MONGODB_URI` true</w:t>
      </w:r>
    </w:p>
    <w:p>
      <w:r>
        <w:t>4. Atlas **Network Access** `0.0.0.0/0` → **Manual Deploy**</w:t>
      </w:r>
    </w:p>
    <w:p>
      <w:pPr>
        <w:pStyle w:val="Heading2"/>
      </w:pPr>
      <w:r>
        <w:t>Atlas (health 에 db:false 일 때)</w:t>
      </w:r>
    </w:p>
    <w:p>
      <w:r>
        <w:t>Network Access → **0.0.0.0/0**</w:t>
      </w:r>
    </w:p>
    <w:p>
      <w:r>
        <w:t>MONGODB_URI 따옴표 없이 한 줄 — [MONGODB-FIX.md](MONGODB-FIX.md)</w:t>
      </w:r>
    </w:p>
    <w:p>
      <w:pPr>
        <w:pStyle w:val="Heading2"/>
      </w:pPr>
      <w:r>
        <w:t>Logs에서 성공 메시지</w:t>
      </w:r>
    </w:p>
    <w:p>
      <w:r>
        <w:rPr>
          <w:rFonts w:ascii="Consolas" w:hAnsi="Consolas"/>
          <w:sz w:val="18"/>
        </w:rPr>
        <w:t>[copy-static] OK → .../public</w:t>
        <w:br/>
        <w:t>[thejohn] boot ...</w:t>
        <w:br/>
        <w:t>[thejohn] static root: .../public</w:t>
        <w:br/>
        <w:t>[thejohn] listening on port ...</w:t>
        <w:br/>
        <w:t>[thejohn] MongoDB connected</w:t>
      </w:r>
    </w:p>
    <w:p>
      <w:pPr>
        <w:pStyle w:val="Heading2"/>
      </w:pPr>
      <w:r>
        <w:t>확인 URL</w:t>
      </w:r>
    </w:p>
    <w:p>
      <w:pPr>
        <w:pStyle w:val="ListBullet"/>
      </w:pPr>
      <w:r>
        <w:t>https://thejohn.onrender.com/api/health</w:t>
      </w:r>
    </w:p>
    <w:p>
      <w:pPr>
        <w:pStyle w:val="ListBullet"/>
      </w:pPr>
      <w:r>
        <w:t>https://thejohn.onrender.com/api/env-check</w:t>
      </w:r>
    </w:p>
    <w:p>
      <w:pPr>
        <w:pStyle w:val="Heading2"/>
      </w:pPr>
      <w:r>
        <w:t>로컬 (Render와 동일)</w:t>
      </w:r>
    </w:p>
    <w:p>
      <w:r>
        <w:rPr>
          <w:rFonts w:ascii="Consolas" w:hAnsi="Consolas"/>
          <w:sz w:val="18"/>
        </w:rPr>
        <w:t>cd c:\TheJhon\homepage\server</w:t>
        <w:br/>
        <w:t>npm ci</w:t>
        <w:br/>
        <w:t>npm run build</w:t>
        <w:br/>
        <w:t>npm start</w:t>
      </w:r>
    </w:p>
    <w:p>
      <w:pPr>
        <w:pStyle w:val="Heading2"/>
      </w:pPr>
      <w:r>
        <w:t>커스텀 도메인 (서비스 살아난 뒤)</w:t>
      </w:r>
    </w:p>
    <w:p>
      <w:r>
        <w:t>가비아 DNS:</w:t>
      </w:r>
    </w:p>
    <w:p>
      <w:pPr>
        <w:pStyle w:val="ListBullet"/>
      </w:pPr>
      <w:r>
        <w:t>`www` → CNAME `thejohn.onrender.com`</w:t>
      </w:r>
    </w:p>
    <w:p>
      <w:pPr>
        <w:pStyle w:val="ListBullet"/>
      </w:pPr>
      <w:r>
        <w:t>`@` → A `216.24.57.1` (Render 안내와 다르면 Render 값 우선)</w:t>
      </w:r>
    </w:p>
    <w:p>
      <w:r>
        <w:t>기존 `121.254.178.234` A 레코드는 **삭제**.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