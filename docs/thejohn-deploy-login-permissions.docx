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로그인·권한</w:t>
      </w:r>
    </w:p>
    <w:p>
      <w:pPr>
        <w:jc w:val="center"/>
      </w:pPr>
      <w:r>
        <w:rPr>
          <w:sz w:val="20"/>
        </w:rPr>
        <w:t>작성 기준일: 2026-06-09</w:t>
        <w:br/>
        <w:t>원본: deploy/LOGIN-PERMISSIONS.md</w:t>
      </w:r>
    </w:p>
    <w:p>
      <w:r>
        <w:br w:type="page"/>
      </w:r>
    </w:p>
    <w:p>
      <w:pPr>
        <w:pStyle w:val="Heading1"/>
      </w:pPr>
      <w:r>
        <w:t>로그인·권한 정의</w:t>
      </w:r>
    </w:p>
    <w:p>
      <w:pPr>
        <w:pStyle w:val="Heading2"/>
      </w:pPr>
      <w:r>
        <w:t>정책 요약 (0~5)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규칙</w:t>
            </w:r>
          </w:p>
        </w:tc>
        <w:tc>
          <w:tcPr>
            <w:tcW w:type="dxa" w:w="3135"/>
          </w:tcPr>
          <w:p>
            <w:r>
              <w:t>구현</w:t>
            </w:r>
          </w:p>
        </w:tc>
      </w:tr>
      <w:tr>
        <w:tc>
          <w:tcPr>
            <w:tcW w:type="dxa" w:w="3135"/>
          </w:tcPr>
          <w:p>
            <w:r>
              <w:t>**0**</w:t>
            </w:r>
          </w:p>
        </w:tc>
        <w:tc>
          <w:tcPr>
            <w:tcW w:type="dxa" w:w="3135"/>
          </w:tcPr>
          <w:p>
            <w:r>
              <w:t>**슈퍼바이저** 로그인 → 모든 페이지·기능 (관리자 관리·접속통계·슈퍼바이저 주문 목록·엑셀 불러오기 등 포함)</w:t>
            </w:r>
          </w:p>
        </w:tc>
        <w:tc>
          <w:tcPr>
            <w:tcW w:type="dxa" w:w="3135"/>
          </w:tcPr>
          <w:p>
            <w:r>
              <w:t>`role: supervisor` — `canManageStaffAccounts`, `getSupervisorExcelImportAccess` 등</w:t>
            </w:r>
          </w:p>
        </w:tc>
      </w:tr>
      <w:tr>
        <w:tc>
          <w:tcPr>
            <w:tcW w:type="dxa" w:w="3135"/>
          </w:tcPr>
          <w:p>
            <w:r>
              <w:t>**1**</w:t>
            </w:r>
          </w:p>
        </w:tc>
        <w:tc>
          <w:tcPr>
            <w:tcW w:type="dxa" w:w="3135"/>
          </w:tcPr>
          <w:p>
            <w:r>
              <w:t>**관리자** 로그인 → 슈퍼바이저 **「관리자 관리」** 만 제외하고 전부 이용</w:t>
            </w:r>
          </w:p>
        </w:tc>
        <w:tc>
          <w:tcPr>
            <w:tcW w:type="dxa" w:w="3135"/>
          </w:tcPr>
          <w:p>
            <w:r>
              <w:t>`role: admin` — `canShowAdminNavMenus` / `canManageRegisters`. `staff-manage*.html` 등은 슈퍼바이저 전용</w:t>
            </w:r>
          </w:p>
        </w:tc>
      </w:tr>
      <w:tr>
        <w:tc>
          <w:tcPr>
            <w:tcW w:type="dxa" w:w="3135"/>
          </w:tcPr>
          <w:p>
            <w:r>
              <w:t>**2**</w:t>
            </w:r>
          </w:p>
        </w:tc>
        <w:tc>
          <w:tcPr>
            <w:tcW w:type="dxa" w:w="3135"/>
          </w:tcPr>
          <w:p>
            <w:r>
              <w:t>슈퍼바이저가 관리자 목록에서 **「주문」** 설정 → DB `st_order_enabled` → 그 관리자 `loginId`로 등록된 **업체** 주문·장바구니 전 기능</w:t>
            </w:r>
          </w:p>
        </w:tc>
        <w:tc>
          <w:tcPr>
            <w:tcW w:type="dxa" w:w="3135"/>
          </w:tcPr>
          <w:p>
            <w:r>
              <w:t>`staffOrderEnabledFromDoc` · `findStaffByRegisteredBy` · `vendorCanPlaceOrders`</w:t>
            </w:r>
          </w:p>
        </w:tc>
      </w:tr>
      <w:tr>
        <w:tc>
          <w:tcPr>
            <w:tcW w:type="dxa" w:w="3135"/>
          </w:tcPr>
          <w:p>
            <w:r>
              <w:t>**3**</w:t>
            </w:r>
          </w:p>
        </w:tc>
        <w:tc>
          <w:tcPr>
            <w:tcW w:type="dxa" w:w="3135"/>
          </w:tcPr>
          <w:p>
            <w:r>
              <w:t>**새 탭**마다 **서로 다른 업체·관리자** 로그인 가능 (같은 Chrome 프로필)</w:t>
            </w:r>
          </w:p>
        </w:tc>
        <w:tc>
          <w:tcPr>
            <w:tcW w:type="dxa" w:w="3135"/>
          </w:tcPr>
          <w:p>
            <w:r>
              <w:t>`sessionStorage` 우선 — 탭별 독립 세션. 동시 접속·중복 로그인 차단 없음</w:t>
            </w:r>
          </w:p>
        </w:tc>
      </w:tr>
      <w:tr>
        <w:tc>
          <w:tcPr>
            <w:tcW w:type="dxa" w:w="3135"/>
          </w:tcPr>
          <w:p>
            <w:r>
              <w:t>**4**</w:t>
            </w:r>
          </w:p>
        </w:tc>
        <w:tc>
          <w:tcPr>
            <w:tcW w:type="dxa" w:w="3135"/>
          </w:tcPr>
          <w:p>
            <w:r>
              <w:t>**같은 기기·다른 기기** 간 로그인은 **서로 영향 없음** (독립)</w:t>
            </w:r>
          </w:p>
        </w:tc>
        <w:tc>
          <w:tcPr>
            <w:tcW w:type="dxa" w:w="3135"/>
          </w:tcPr>
          <w:p>
            <w:r>
              <w:t>서버 단일 세션 강제 없음. A폰·B노트북은 각각 독립 JWT</w:t>
            </w:r>
          </w:p>
        </w:tc>
      </w:tr>
      <w:tr>
        <w:tc>
          <w:tcPr>
            <w:tcW w:type="dxa" w:w="3135"/>
          </w:tcPr>
          <w:p>
            <w:r>
              <w:t>**5**</w:t>
            </w:r>
          </w:p>
        </w:tc>
        <w:tc>
          <w:tcPr>
            <w:tcW w:type="dxa" w:w="3135"/>
          </w:tcPr>
          <w:p>
            <w:r>
              <w:t>**한 업체 아이디**의 **여러 기기·여러 탭** 동시 로그인 **제한 없음**</w:t>
            </w:r>
          </w:p>
        </w:tc>
        <w:tc>
          <w:tcPr>
            <w:tcW w:type="dxa" w:w="3135"/>
          </w:tcPr>
          <w:p>
            <w:r>
              <w:t>`sessionControl.js` — `MAX_CONCURRENT_SESSIONS = Infinity`, `sessionEnforced` = false</w:t>
            </w:r>
          </w:p>
        </w:tc>
      </w:tr>
    </w:tbl>
    <w:p/>
    <w:p>
      <w:pPr>
        <w:pStyle w:val="Heading3"/>
      </w:pPr>
      <w:r>
        <w:t>같은 브라우저(프로필) 안에서</w:t>
      </w:r>
    </w:p>
    <w:p>
      <w:pPr>
        <w:pStyle w:val="ListBullet"/>
      </w:pPr>
      <w:r>
        <w:t>**일반 Chrome·Edge**: 탭마다 `sessionStorage` → **탭별로 다른 업체** 로그인 가능 (어제까지와 동일).</w:t>
      </w:r>
    </w:p>
    <w:p>
      <w:pPr>
        <w:pStyle w:val="ListBullet"/>
      </w:pPr>
      <w:r>
        <w:t>**PWA(홈 화면 추가)**: `localStorage`도 사용 → 앱을 닫았다 열어도 로그인 유지. PWA 창 하나 = 계정 하나.</w:t>
      </w:r>
    </w:p>
    <w:p>
      <w:pPr>
        <w:pStyle w:val="ListBullet"/>
      </w:pPr>
      <w:r>
        <w:t>**로그인 아이디 힌트**만 `localStorage`에 저장 (로그인 폼 자동 입력용, 탭 간 공유).</w:t>
      </w:r>
    </w:p>
    <w:p>
      <w:pPr>
        <w:pStyle w:val="Heading2"/>
      </w:pPr>
      <w:r>
        <w:t>역할별 메뉴·기능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역할</w:t>
            </w:r>
          </w:p>
        </w:tc>
        <w:tc>
          <w:tcPr>
            <w:tcW w:type="dxa" w:w="1568"/>
          </w:tcPr>
          <w:p>
            <w:r>
              <w:t>계정</w:t>
            </w:r>
          </w:p>
        </w:tc>
        <w:tc>
          <w:tcPr>
            <w:tcW w:type="dxa" w:w="1568"/>
          </w:tcPr>
          <w:p>
            <w:r>
              <w:t>상품·업체 관리</w:t>
            </w:r>
          </w:p>
        </w:tc>
        <w:tc>
          <w:tcPr>
            <w:tcW w:type="dxa" w:w="1568"/>
          </w:tcPr>
          <w:p>
            <w:r>
              <w:t>관리자 관리</w:t>
            </w:r>
          </w:p>
        </w:tc>
        <w:tc>
          <w:tcPr>
            <w:tcW w:type="dxa" w:w="1568"/>
          </w:tcPr>
          <w:p>
            <w:r>
              <w:t>주문서관리</w:t>
            </w:r>
          </w:p>
        </w:tc>
        <w:tc>
          <w:tcPr>
            <w:tcW w:type="dxa" w:w="1568"/>
          </w:tcPr>
          <w:p>
            <w:r>
              <w:t>업체 주문</w:t>
            </w:r>
          </w:p>
        </w:tc>
      </w:tr>
      <w:tr>
        <w:tc>
          <w:tcPr>
            <w:tcW w:type="dxa" w:w="1568"/>
          </w:tcPr>
          <w:p>
            <w:r>
              <w:t>슈퍼바이저</w:t>
            </w:r>
          </w:p>
        </w:tc>
        <w:tc>
          <w:tcPr>
            <w:tcW w:type="dxa" w:w="1568"/>
          </w:tcPr>
          <w:p>
            <w:r>
              <w:t>`hanbaedal` 등 `supervisor`</w:t>
            </w:r>
          </w:p>
        </w:tc>
        <w:tc>
          <w:tcPr>
            <w:tcW w:type="dxa" w:w="1568"/>
          </w:tcPr>
          <w:p>
            <w:r>
              <w:t>○</w:t>
            </w:r>
          </w:p>
        </w:tc>
        <w:tc>
          <w:tcPr>
            <w:tcW w:type="dxa" w:w="1568"/>
          </w:tcPr>
          <w:p>
            <w:r>
              <w:t>○</w:t>
            </w:r>
          </w:p>
        </w:tc>
        <w:tc>
          <w:tcPr>
            <w:tcW w:type="dxa" w:w="1568"/>
          </w:tcPr>
          <w:p>
            <w:r>
              <w:t>○ (전체)</w:t>
            </w:r>
          </w:p>
        </w:tc>
        <w:tc>
          <w:tcPr>
            <w:tcW w:type="dxa" w:w="1568"/>
          </w:tcPr>
          <w:p>
            <w:r>
              <w:t>—</w:t>
            </w:r>
          </w:p>
        </w:tc>
      </w:tr>
      <w:tr>
        <w:tc>
          <w:tcPr>
            <w:tcW w:type="dxa" w:w="1568"/>
          </w:tcPr>
          <w:p>
            <w:r>
              <w:t>관리자</w:t>
            </w:r>
          </w:p>
        </w:tc>
        <w:tc>
          <w:tcPr>
            <w:tcW w:type="dxa" w:w="1568"/>
          </w:tcPr>
          <w:p>
            <w:r>
              <w:t>`staff` · `admin`</w:t>
            </w:r>
          </w:p>
        </w:tc>
        <w:tc>
          <w:tcPr>
            <w:tcW w:type="dxa" w:w="1568"/>
          </w:tcPr>
          <w:p>
            <w:r>
              <w:t>○</w:t>
            </w:r>
          </w:p>
        </w:tc>
        <w:tc>
          <w:tcPr>
            <w:tcW w:type="dxa" w:w="1568"/>
          </w:tcPr>
          <w:p>
            <w:r>
              <w:t>✕</w:t>
            </w:r>
          </w:p>
        </w:tc>
        <w:tc>
          <w:tcPr>
            <w:tcW w:type="dxa" w:w="1568"/>
          </w:tcPr>
          <w:p>
            <w:r>
              <w:t>○ (`st_order_enabled` 시)</w:t>
            </w:r>
          </w:p>
        </w:tc>
        <w:tc>
          <w:tcPr>
            <w:tcW w:type="dxa" w:w="1568"/>
          </w:tcPr>
          <w:p>
            <w:r>
              <w:t>—</w:t>
            </w:r>
          </w:p>
        </w:tc>
      </w:tr>
      <w:tr>
        <w:tc>
          <w:tcPr>
            <w:tcW w:type="dxa" w:w="1568"/>
          </w:tcPr>
          <w:p>
            <w:r>
              <w:t>업체</w:t>
            </w:r>
          </w:p>
        </w:tc>
        <w:tc>
          <w:tcPr>
            <w:tcW w:type="dxa" w:w="1568"/>
          </w:tcPr>
          <w:p>
            <w:r>
              <w:t>`vendors` · `loginId`</w:t>
            </w:r>
          </w:p>
        </w:tc>
        <w:tc>
          <w:tcPr>
            <w:tcW w:type="dxa" w:w="1568"/>
          </w:tcPr>
          <w:p>
            <w:r>
              <w:t>✕</w:t>
            </w:r>
          </w:p>
        </w:tc>
        <w:tc>
          <w:tcPr>
            <w:tcW w:type="dxa" w:w="1568"/>
          </w:tcPr>
          <w:p>
            <w:r>
              <w:t>✕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○ (담당 관리자가 주문 권한 + 본인 등록 상품)</w:t>
            </w:r>
          </w:p>
        </w:tc>
      </w:tr>
      <w:tr>
        <w:tc>
          <w:tcPr>
            <w:tcW w:type="dxa" w:w="1568"/>
          </w:tcPr>
          <w:p>
            <w:r>
              <w:t>미로그인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✕</w:t>
            </w:r>
          </w:p>
        </w:tc>
        <w:tc>
          <w:tcPr>
            <w:tcW w:type="dxa" w:w="1568"/>
          </w:tcPr>
          <w:p>
            <w:r>
              <w:t>✕</w:t>
            </w:r>
          </w:p>
        </w:tc>
        <w:tc>
          <w:tcPr>
            <w:tcW w:type="dxa" w:w="1568"/>
          </w:tcPr>
          <w:p>
            <w:r>
              <w:t>✕</w:t>
            </w:r>
          </w:p>
        </w:tc>
        <w:tc>
          <w:tcPr>
            <w:tcW w:type="dxa" w:w="1568"/>
          </w:tcPr>
          <w:p>
            <w:r>
              <w:t>✕</w:t>
            </w:r>
          </w:p>
        </w:tc>
      </w:tr>
    </w:tbl>
    <w:p/>
    <w:p>
      <w:pPr>
        <w:pStyle w:val="Heading2"/>
      </w:pPr>
      <w:r>
        <w:t>주문 권한 (규칙 2)</w:t>
      </w:r>
    </w:p>
    <w:p>
      <w:r>
        <w:t>1. 슈퍼바이저 → **관리자 등록·목록** → 해당 관리자 **「주문」** 버튼 ON</w:t>
      </w:r>
    </w:p>
    <w:p>
      <w:r>
        <w:t>2. DB `staff.st_order_enabled = true` 저장</w:t>
      </w:r>
    </w:p>
    <w:p>
      <w:r>
        <w:t>3. **관리자** 로그인 → **주문서관리** 메뉴 (`order-list-admin.html`)</w:t>
      </w:r>
    </w:p>
    <w:p>
      <w:r>
        <w:t>4. 그 관리자가 등록한 **업체** (`vn_registered_by` = 해당 관리자 `loginId`) 로그인 →</w:t>
      </w:r>
    </w:p>
    <w:p>
      <w:pPr>
        <w:pStyle w:val="ListBullet"/>
      </w:pPr>
      <w:r>
        <w:t>담당 관리자가 등록한 **상품** (`pd_registered_by` 일치)만 주문·장바구니</w:t>
      </w:r>
    </w:p>
    <w:p>
      <w:pPr>
        <w:pStyle w:val="ListBullet"/>
      </w:pPr>
      <w:r>
        <w:t>`vendorCanPlaceOrders` / `canPlaceVendorOrders` 로 판단</w:t>
      </w:r>
    </w:p>
    <w:p>
      <w:r>
        <w:t>관리자 **loginId 변경** 시 `vn_registered_by`·`pd_registered_by`는 서버가 자동 갱신합니다. 옛 loginId가 남아 있으면 기동 시 `reconcileStaleRegisteredByReferences`로 맞춥니다.</w:t>
      </w:r>
    </w:p>
    <w:p>
      <w:pPr>
        <w:pStyle w:val="Heading2"/>
      </w:pPr>
      <w:r>
        <w:t>로그인·세션 (규칙 3~5)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동작</w:t>
            </w:r>
          </w:p>
        </w:tc>
      </w:tr>
      <w:tr>
        <w:tc>
          <w:tcPr>
            <w:tcW w:type="dxa" w:w="4703"/>
          </w:tcPr>
          <w:p>
            <w:r>
              <w:t>동시 접속 제한</w:t>
            </w:r>
          </w:p>
        </w:tc>
        <w:tc>
          <w:tcPr>
            <w:tcW w:type="dxa" w:w="4703"/>
          </w:tcPr>
          <w:p>
            <w:r>
              <w:t>**없음** — 같은 아이디로 폰·PC·탭 여러 곳 동시 사용 가능</w:t>
            </w:r>
          </w:p>
        </w:tc>
      </w:tr>
      <w:tr>
        <w:tc>
          <w:tcPr>
            <w:tcW w:type="dxa" w:w="4703"/>
          </w:tcPr>
          <w:p>
            <w:r>
              <w:t>서버 JWT</w:t>
            </w:r>
          </w:p>
        </w:tc>
        <w:tc>
          <w:tcPr>
            <w:tcW w:type="dxa" w:w="4703"/>
          </w:tcPr>
          <w:p>
            <w:r>
              <w:t>기기마다 독립 발급, 타 기기 로그인이 다른 기기를 끊지 않음</w:t>
            </w:r>
          </w:p>
        </w:tc>
      </w:tr>
      <w:tr>
        <w:tc>
          <w:tcPr>
            <w:tcW w:type="dxa" w:w="4703"/>
          </w:tcPr>
          <w:p>
            <w:r>
              <w:t>클라이언트 저장</w:t>
            </w:r>
          </w:p>
        </w:tc>
        <w:tc>
          <w:tcPr>
            <w:tcW w:type="dxa" w:w="4703"/>
          </w:tcPr>
          <w:p>
            <w:r>
              <w:t>**탭**: `sessionStorage` (탭별 독립) · **PWA**: `localStorage`도 사용 (앱 종료 후 유지)</w:t>
            </w:r>
          </w:p>
        </w:tc>
      </w:tr>
      <w:tr>
        <w:tc>
          <w:tcPr>
            <w:tcW w:type="dxa" w:w="4703"/>
          </w:tcPr>
          <w:p>
            <w:r>
              <w:t>권한 갱신</w:t>
            </w:r>
          </w:p>
        </w:tc>
        <w:tc>
          <w:tcPr>
            <w:tcW w:type="dxa" w:w="4703"/>
          </w:tcPr>
          <w:p>
            <w:r>
              <w:t>페이지 로드 시 `GET /api/auth/session` — 주문 권한 등 DB 최신값 반영 → `thejhon-auth-permissions-updated` 이벤트</w:t>
            </w:r>
          </w:p>
        </w:tc>
      </w:tr>
      <w:tr>
        <w:tc>
          <w:tcPr>
            <w:tcW w:type="dxa" w:w="4703"/>
          </w:tcPr>
          <w:p>
            <w:r>
              <w:t>계정 전환 (같은 탭)</w:t>
            </w:r>
          </w:p>
        </w:tc>
        <w:tc>
          <w:tcPr>
            <w:tcW w:type="dxa" w:w="4703"/>
          </w:tcPr>
          <w:p>
            <w:r>
              <w:t>새 로그인 시 이전 세션·장바구니 정리 후 새 계정 적용</w:t>
            </w:r>
          </w:p>
        </w:tc>
      </w:tr>
    </w:tbl>
    <w:p/>
    <w:p>
      <w:pPr>
        <w:pStyle w:val="Heading2"/>
      </w:pPr>
      <w:r>
        <w:t>로그인 경로</w:t>
      </w:r>
    </w:p>
    <w:p>
      <w:pPr>
        <w:pStyle w:val="ListBullet"/>
      </w:pPr>
      <w:r>
        <w:t>**슈퍼바이저**: `staff` · `role: supervisor` (예: `hanbaedal`)</w:t>
      </w:r>
    </w:p>
    <w:p>
      <w:pPr>
        <w:pStyle w:val="ListBullet"/>
      </w:pPr>
      <w:r>
        <w:t>**관리자**: `staff` · `role: admin`</w:t>
      </w:r>
    </w:p>
    <w:p>
      <w:pPr>
        <w:pStyle w:val="ListBullet"/>
      </w:pPr>
      <w:r>
        <w:t>**업체**: **업체등록** `vendors` · `loginId` / `password`</w:t>
      </w:r>
    </w:p>
    <w:p>
      <w:pPr>
        <w:pStyle w:val="ListBullet"/>
      </w:pPr>
      <w:r>
        <w:t>게스트 로그인 없음</w:t>
      </w:r>
    </w:p>
    <w:p>
      <w:pPr>
        <w:pStyle w:val="Heading2"/>
      </w:pPr>
      <w:r>
        <w:t>구현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기능</w:t>
            </w:r>
          </w:p>
        </w:tc>
        <w:tc>
          <w:tcPr>
            <w:tcW w:type="dxa" w:w="4703"/>
          </w:tcPr>
          <w:p>
            <w:r>
              <w:t>파일</w:t>
            </w:r>
          </w:p>
        </w:tc>
      </w:tr>
      <w:tr>
        <w:tc>
          <w:tcPr>
            <w:tcW w:type="dxa" w:w="4703"/>
          </w:tcPr>
          <w:p>
            <w:r>
              <w:t>권한·메뉴</w:t>
            </w:r>
          </w:p>
        </w:tc>
        <w:tc>
          <w:tcPr>
            <w:tcW w:type="dxa" w:w="4703"/>
          </w:tcPr>
          <w:p>
            <w:r>
              <w:t>`auth.js` — `canShowAdminNavMenus`, `canShowOrderManageMenu`, `canPlaceVendorOrders`, `enforceRegisterPages`</w:t>
            </w:r>
          </w:p>
        </w:tc>
      </w:tr>
      <w:tr>
        <w:tc>
          <w:tcPr>
            <w:tcW w:type="dxa" w:w="4703"/>
          </w:tcPr>
          <w:p>
            <w:r>
              <w:t>세션 저장 (탭/PWA)</w:t>
            </w:r>
          </w:p>
        </w:tc>
        <w:tc>
          <w:tcPr>
            <w:tcW w:type="dxa" w:w="4703"/>
          </w:tcPr>
          <w:p>
            <w:r>
              <w:t>`auth-storage.js` — `THEJHON_AUTH_STORAGE`</w:t>
            </w:r>
          </w:p>
        </w:tc>
      </w:tr>
      <w:tr>
        <w:tc>
          <w:tcPr>
            <w:tcW w:type="dxa" w:w="4703"/>
          </w:tcPr>
          <w:p>
            <w:r>
              <w:t>세션 (무제한 동시)</w:t>
            </w:r>
          </w:p>
        </w:tc>
        <w:tc>
          <w:tcPr>
            <w:tcW w:type="dxa" w:w="4703"/>
          </w:tcPr>
          <w:p>
            <w:r>
              <w:t>`server/lib/sessionControl.js`</w:t>
            </w:r>
          </w:p>
        </w:tc>
      </w:tr>
      <w:tr>
        <w:tc>
          <w:tcPr>
            <w:tcW w:type="dxa" w:w="4703"/>
          </w:tcPr>
          <w:p>
            <w:r>
              <w:t>주문 권한 DB</w:t>
            </w:r>
          </w:p>
        </w:tc>
        <w:tc>
          <w:tcPr>
            <w:tcW w:type="dxa" w:w="4703"/>
          </w:tcPr>
          <w:p>
            <w:r>
              <w:t>`server/lib/staffFields.js` — `st_order_enabled`, `server/lib/orderAccess.js`, `server/lib/staffRegisteredBy.js`</w:t>
            </w:r>
          </w:p>
        </w:tc>
      </w:tr>
      <w:tr>
        <w:tc>
          <w:tcPr>
            <w:tcW w:type="dxa" w:w="4703"/>
          </w:tcPr>
          <w:p>
            <w:r>
              <w:t>로그인 API</w:t>
            </w:r>
          </w:p>
        </w:tc>
        <w:tc>
          <w:tcPr>
            <w:tcW w:type="dxa" w:w="4703"/>
          </w:tcPr>
          <w:p>
            <w:r>
              <w:t>`server/routes/auth.js`, `server/lib/loginResolve.js`</w:t>
            </w:r>
          </w:p>
        </w:tc>
      </w:tr>
      <w:tr>
        <w:tc>
          <w:tcPr>
            <w:tcW w:type="dxa" w:w="4703"/>
          </w:tcPr>
          <w:p>
            <w:r>
              <w:t>메뉴 DOM</w:t>
            </w:r>
          </w:p>
        </w:tc>
        <w:tc>
          <w:tcPr>
            <w:tcW w:type="dxa" w:w="4703"/>
          </w:tcPr>
          <w:p>
            <w:r>
              <w:t>`admin-header.js`, `nav.js`</w:t>
            </w:r>
          </w:p>
        </w:tc>
      </w:tr>
    </w:tbl>
    <w:p/>
    <w:p>
      <w:r>
        <w:t>관련: `deploy/STAFF-ACCOUNTS.md`, `deploy/VENDOR-REGISTRATION.md`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