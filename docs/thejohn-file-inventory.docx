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더존(thejohn) 프로그램 파일 목록</w:t>
      </w:r>
    </w:p>
    <w:p>
      <w:pPr>
        <w:jc w:val="center"/>
      </w:pPr>
      <w:r>
        <w:rPr>
          <w:sz w:val="22"/>
        </w:rPr>
        <w:t>작성 기준일: 2026-06-09</w:t>
        <w:br/>
        <w:t>총 290개 파일</w:t>
      </w:r>
    </w:p>
    <w:p>
      <w:r>
        <w:t>저장소에 포함된 화면·스크립트·서버·문서·이미지 파일을 구분별로 정리했습니다. (node_modules, .git, server/public 제외)</w:t>
      </w:r>
    </w:p>
    <w:p>
      <w:pPr>
        <w:pStyle w:val="Heading1"/>
      </w:pPr>
      <w:r>
        <w:t>프론트 페이지 (HTML)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주문서(장바구니) 보기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company-driedfish.html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건어물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company-drink.html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음료수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company-frozen.html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냉동식품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company-grocery.html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공산품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company-jeongyuk.html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정육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company-seafood.html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— 냉동수산물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메인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homepage-manage-hub.html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메인 홈페이지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화면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order-list-admin.html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 관리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order-manage-hub.html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 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product-detail.html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product-edit.html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등록 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product-list-admin.html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리스트(관리)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product-new-list.html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신규상품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product-new-register.html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신규상품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product-register.html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내용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사업부문(상품 카탈로그)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staff-list-admin.html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staff-manage-hub.html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staff-self-edit.html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정보 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supervisor-access-stats.html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접속통계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supervisor-db-stats.html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DB 사용 통계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supervisor-order-list.html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발주서 관리(슈퍼바이저)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supervisor-order-pdf.html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발주서 PDF 보기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supervisor-solapi-stats.html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SOLAPI 이용 현황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supervisor-transaction-list.html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거래명세서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supervisor-transaction-pdf.html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거래명세서 PDF 보기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supervisor-usage-stats.html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접속·이용 통계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support-inquiry-reply.html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문의사항 답변(관리)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support-inquiry.html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문의사항(고객)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support-library.html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최근소식(고객)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support-news-admin.html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최근소식 입력(관리)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support-partner-detail.html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파트너 업체 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support-partners.html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파트너회사 소개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support-qna-admin.html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자유게시판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support-qna.html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자유게시판(고객)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고객센터 메인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system-structure-docs.html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문서 다운로드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거래명세서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transaction-manual-register.html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거래명세서 작성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vendor-detail.html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vendor-dm-print.html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업체별 DM 출력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vendor-edit.html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vendor-email-broadcast.html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업체별 이메일 발송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vendor-email-history.html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이메일 발송 내역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vendor-excel-import.html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엑셀 자료찾기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vendor-list-admin.html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리스트(관리)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vendor-new-list.html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신규업체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vendor-new-register.html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신규업체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vendor-prospect-finder.html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 업체 찾기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vendor-prospect-list.html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vendor-register.html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work-hub.html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그룹 마케팅 관리 허브</w:t>
            </w:r>
          </w:p>
        </w:tc>
      </w:tr>
    </w:tbl>
    <w:p/>
    <w:p>
      <w:pPr>
        <w:pStyle w:val="Heading1"/>
      </w:pPr>
      <w:r>
        <w:t>프론트 스크립트 (JavaScript)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address-fields.js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주소 입력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admin-header.js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헤더·메뉴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api-config.js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베이스 URL 설정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auth-storage.js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토큰·세션 저장소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auth.js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로그인·역할·페이지 가드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주문서(장바구니)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catalog-order-ui.js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카탈로그 주문 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company-greeting.js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인사말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footer-company.js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푸터 회사정보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footer-social.js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푸터 SNS 링크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home-intro-media.js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 인트로 영상·음악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homepage-manage-hub.js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폼 처리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공통 네비게이션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oauth-config.js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OAuth 설정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order-detail-modal.js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상세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order-list-admin.js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 관리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order-manage-hub.js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 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order-manage-pdf-list.js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PDF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order-pdf-client.js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PDF 클라이언트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order-ui.js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상세·PDF 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product-catalog.js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카탈로그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product-cover-cache.js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커버 이미지 캐시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product-detail.js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상세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product-edit.js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수정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product-form-shared.js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폼 공통 로직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product-info-modal.js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상품정보(식품표시)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product-list-admin.js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리스트(관리)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product-new-list.js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신규상품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product-new-register.js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신규상품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product-register.js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등록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사업부문 페이지 로직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qty-stepper.js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수량 스테퍼 컴포넌트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site-brand-boot.js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로고·파비콘 브랜드 부트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staff-list-admin.js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staff-manage-home-boot.js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홈페이지관리 네비 부트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staff-manage-hub.js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staff-product-boot.js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상품관리 네비 부트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staff-self-edit.js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정보 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staff-vendor-boot.js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업체관리 네비 부트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supervisor-access-stats.js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접속통계 화면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supervisor-db-stats.js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DB 통계 화면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supervisor-order-list.js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발주서 관리(슈퍼바이저)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supervisor-solapi-stats.js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SOLAPI 통계 화면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supervisor-transaction-list.js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거래명세서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supervisor-usage-stats.js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이용 통계 화면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support-common.js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고객지원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support-hub.js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고객센터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support-inquiry-reply.js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문의 답변(관리)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support-inquiry.js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문의사항(고객)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support-library.js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최근소식(고객)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support-news-admin.js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최근소식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support-news-shared.js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소식 공통 로직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support-partner-detail.js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파트너 업체 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support-partners.js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파트너회사 소개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support-qna-admin.js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자유게시판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support-qna.js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자유게시판(고객)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thejhon-api.js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 API 클라이언트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transaction-manual-register.js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작성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vendor-admin-shared.js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관리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vendor-cart.js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장바구니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vendor-detail.js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vendor-dm-print.js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DM 인쇄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vendor-edit.js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vendor-email-broadcast.js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이메일 일괄 발송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vendor-email-history.js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이메일 발송 내역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vendor-excel-import-map.js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엑셀 열→필드 매핑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vendor-excel-import.js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엑셀 예비업체 가져오기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vendor-form-shared.js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폼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vendor-list-admin.js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리스트(관리)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vendor-new-list.js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신규업체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vendor-new-register.js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신규업체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vendor-order-modal.js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주문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vendor-prospect-finder.js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검색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vendor-prospect-list.js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리스트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vendor-prospect-picker.js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선택 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vendor-register.js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work-hub.js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업무 허브</w:t>
            </w:r>
          </w:p>
        </w:tc>
      </w:tr>
    </w:tbl>
    <w:p/>
    <w:p>
      <w:pPr>
        <w:pStyle w:val="Heading1"/>
      </w:pPr>
      <w:r>
        <w:t>프론트 스타일 (CSS)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address-fields.css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주소 입력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admin-manage.css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 화면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catalog-order-ui.css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카탈로그 주문 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common.css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전역 공통 스타일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home-intro-media.css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 인트로 미디어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homepage-manage-hub.css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order-detail-modal.css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상세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order-list-filters.css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목록 필터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order-manage-layout.css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주문서 관리 레이아웃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pdf-view-modal.css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 보기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product-form-page.css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등록·수정 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product-info-modal.css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상품정보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product-photo-gallery.css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사진 갤러리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staff-hub.css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staff-manage.css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등록·수정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support-hub.css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고객센터 허브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support-pages.css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고객지원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support-partners.css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파트너 소개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transaction-manual-list.css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목록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transaction-manual-register.css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작성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vendor-dm-print.css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DM 인쇄 레이아웃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vendor-excel-import.css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엑셀 가져오기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vendor-form-page.css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등록·수정 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vendor-order-modal.css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주문 모달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vendor-prospect-picker.css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선택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work-hub.css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업무 허브</w:t>
            </w:r>
          </w:p>
        </w:tc>
      </w:tr>
    </w:tbl>
    <w:p/>
    <w:p>
      <w:pPr>
        <w:pStyle w:val="Heading1"/>
      </w:pPr>
      <w:r>
        <w:t>API 서버 — 진입점·DB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server/db.js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MongoDB 연결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server/index.js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Express 앱 진입점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server/package.json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서버 의존성·빌드 스크립트</w:t>
            </w:r>
          </w:p>
        </w:tc>
      </w:tr>
    </w:tbl>
    <w:p/>
    <w:p>
      <w:pPr>
        <w:pStyle w:val="Heading1"/>
      </w:pPr>
      <w:r>
        <w:t>API 서버 —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server/routes/access.js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접속·페이지뷰 통계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server/routes/auth.js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로그인·JWT 발급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server/routes/orders.js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주문·발주·거래명세 PDF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server/routes/products.js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server/routes/staff.js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직원(관리자) CRUD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server/routes/supervisor.js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슈퍼바이저 통계·집계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server/routes/supportBoard.js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자유게시판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server/routes/supportInquiry.js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1:1 문의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server/routes/supportNews.js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최근소식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server/routes/transactionManual.js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server/routes/vendorEmail.js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이메일 발송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server/routes/vendorNew.js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 업체 등록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server/routes/vendorProspects.js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 거래처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server/routes/vendors.js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거래처 API</w:t>
            </w:r>
          </w:p>
        </w:tc>
      </w:tr>
    </w:tbl>
    <w:p/>
    <w:p>
      <w:pPr>
        <w:pStyle w:val="Heading1"/>
      </w:pPr>
      <w:r>
        <w:t>API 서버 — 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server/lib/accessLog.js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접속·세션·이용 통계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server/lib/addressFormat.js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주소 포맷 정규화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server/lib/image540.js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이미지 리사이즈·썸네일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server/lib/loginAccount.js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계정 공통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server/lib/loginLookup.js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ID 조회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server/lib/loginResolve.js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계정 해석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server/lib/orderAccess.js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조회 권한·필터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server/lib/orderDeptLabels.js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사업부문 라벨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server/lib/orderEnrich.js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주문·PDF 데이터 보강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server/lib/orderNotify.js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주문 알림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server/lib/orderPdf.js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발주서 PDF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server/lib/passwordStore.js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비밀번호 해시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server/lib/productAccess.js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접근 권한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server/lib/productDept.js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사업부문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server/lib/productFields.js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server/lib/productInfo.js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상품정보(식품표시) CRUD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server/lib/regenerateDocs.js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문서 재생성 트리거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server/lib/sessionControl.js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세션·동시 로그인 제어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server/lib/solapiLog.js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SMS 발송 로그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server/lib/solapiSms.js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SOLAPI SMS 발송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계정·시드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server/lib/staffLoginId.js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로그인 ID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server/lib/staffLoginIdMigration.js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 ID 마이그레이션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server/lib/staffOrderEnabled.js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관리자 주문 권한 플래그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server/lib/staffRegisteredBy.js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등록자 추적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server/lib/staffSealImage.js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인감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server/lib/supportAuthor.js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고객지원 작성자 정보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server/lib/supportBoardFields.js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게시판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server/lib/supportInquiryFields.js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문의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server/lib/supportNewsCommentFields.js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소식 댓글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server/lib/supportNewsFields.js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소식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server/lib/transactionIssuer.js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거래명세 공급자 정보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server/lib/transactionManual.js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수기 거래명세 DB·검증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server/lib/transactionPdf.js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거래명세서 PDF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server/lib/transactionPdfDouzone.js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더존 거래명세 PDF 레이아웃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server/lib/vendorAccess.js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접근 권한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server/lib/vendorCollections.js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컬렉션 헬퍼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server/lib/vendorExternalLookup.js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외부 업체 조회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server/lib/vendorFields.js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스키마 필드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server/lib/vendorNew.js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 업체 등록 로직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server/lib/vendorPricing.js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등급별 단가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server/lib/vendorProspectImport.js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엑셀 가져오기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server/lib/vendorProspects.js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도메인 로직</w:t>
            </w:r>
          </w:p>
        </w:tc>
      </w:tr>
    </w:tbl>
    <w:p/>
    <w:p>
      <w:pPr>
        <w:pStyle w:val="Heading1"/>
      </w:pPr>
      <w:r>
        <w:t>API 서버 —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server/middleware/auth.js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인증·requireRole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server/middleware/supervisor.js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슈퍼바이저 전용 가드</w:t>
            </w:r>
          </w:p>
        </w:tc>
      </w:tr>
    </w:tbl>
    <w:p/>
    <w:p>
      <w:pPr>
        <w:pStyle w:val="Heading1"/>
      </w:pPr>
      <w:r>
        <w:t>API 서버 —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server/scripts/copy-static.js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루트 정적파일→server/public 복사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server/scripts/ensure-pdf-font.js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 한글 폰트 준비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server/scripts/ensure-vendor-new.js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신규업체 컬렉션 초기화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server/scripts/ensure-vendor-prospects.js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예비업체 컬렉션 초기화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server/scripts/test-mongo.js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MongoDB 연결 테스트</w:t>
            </w:r>
          </w:p>
        </w:tc>
      </w:tr>
    </w:tbl>
    <w:p/>
    <w:p>
      <w:pPr>
        <w:pStyle w:val="Heading1"/>
      </w:pPr>
      <w:r>
        <w:t>API 서버 — fonts·assets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server/assets/ak-seal.png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AK 인감(서버 PDF용)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server/assets/douzone-seal.png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더존 인감(서버 PDF용)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server/fonts/NotoSansKR-Regular.ttf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서버 프로그램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server/fonts/README.md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 한글 폰트 설치 안내</w:t>
            </w:r>
          </w:p>
        </w:tc>
      </w:tr>
    </w:tbl>
    <w:p/>
    <w:p>
      <w:pPr>
        <w:pStyle w:val="Heading1"/>
      </w:pPr>
      <w:r>
        <w:t>이미지·미디어 (img/)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img/company-intro/aek/1.PNG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img/company-intro/aek/10.PNG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img/company-intro/aek/11.PNG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img/company-intro/aek/12.PNG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img/company-intro/aek/2.PNG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img/company-intro/aek/3.PNG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img/company-intro/aek/4.PNG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img/company-intro/aek/5.PNG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img/company-intro/aek/6.PNG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img/company-intro/aek/7.PNG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img/company-intro/aek/8.PNG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img/company-intro/aek/9.PNG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img/hub_intro.mp4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허브 인트로 영상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img/hub_music.mp3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허브 배경음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img/icon-192.png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PWA 아이콘 192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img/icon-512.png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PWA 아이콘 512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img/intro-music.mp3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인트로 배경음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img/intro.mp4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메인 인트로 영상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img/logo.png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사이트 기본 로고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img/seals/ak20140516.png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AK 인감 이미지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img/seals/README.txt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인감 이미지 안내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img/seals/thejohn.png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더존 인감 이미지</w:t>
            </w:r>
          </w:p>
        </w:tc>
      </w:tr>
    </w:tbl>
    <w:p/>
    <w:p>
      <w:pPr>
        <w:pStyle w:val="Heading1"/>
      </w:pPr>
      <w:r>
        <w:t>문서 (docs/)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docs/ARCHITECTURE.md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프로젝트 아키텍처 문서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docs/thejohn-server-infrastructure.docx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서버·인프라 문서(생성물)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docs/thejohn-system-structure-management.docx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시스템 구조 설명서(생성물)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docs/thejohn-system-structure-management.pptx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시스템 구조 요약(생성물)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docs/thejohn-system-technical.docx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기술 구조 문서(생성물)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docs/thejohn-user-manual.docx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사용자 매뉴얼(생성물)</w:t>
            </w:r>
          </w:p>
        </w:tc>
      </w:tr>
    </w:tbl>
    <w:p/>
    <w:p>
      <w:pPr>
        <w:pStyle w:val="Heading1"/>
      </w:pPr>
      <w:r>
        <w:t>배포 가이드 (deploy/)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deploy/DEPLOY-GABIA.md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가비아 배포 가이드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deploy/ecosystem.config.cjs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PM2 ecosystem 설정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deploy/install-on-server.sh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서버 설치 스크립트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deploy/LOGIN-PERMISSIONS.md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로그인·권한 설정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deploy/MONGODB-FIX.md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MongoDB 설정 가이드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deploy/nginx-thejohn.conf.example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Nginx 설정 예시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deploy/RENDER-FIX.md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 배포 이슈 해결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deploy/STAFF-ACCOUNTS.md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직원 계정 설정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deploy/VENDOR-REGISTRATION.md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 등록 가이드</w:t>
            </w:r>
          </w:p>
        </w:tc>
      </w:tr>
    </w:tbl>
    <w:p/>
    <w:p>
      <w:pPr>
        <w:pStyle w:val="Heading1"/>
      </w:pPr>
      <w:r>
        <w:t>유틸 스크립트 (scripts/)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requirements-docs.txt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문서 생성 Python 의존성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scripts/file_inventory_data.py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파일 목록·용도 데이터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scripts/generate-file-inventory-doc.py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프로그램 파일 목록 Word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scripts/generate-management-docs.py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구조·관리 문서·PPT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scripts/generate-server-doc.py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서버·인프라 Word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scripts/generate-technical-doc.py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기술 구조 Word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scripts/generate-user-manual.py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사용자 매뉴얼 Word 생성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scripts/patch-html-brand-boot.js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 brand-boot 패치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scripts/sync-footer-html.js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푸터 HTML 동기화</w:t>
            </w:r>
          </w:p>
        </w:tc>
      </w:tr>
    </w:tbl>
    <w:p/>
    <w:p>
      <w:pPr>
        <w:pStyle w:val="Heading1"/>
      </w:pPr>
      <w:r>
        <w:t>프로젝트 설정·기타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순번</w:t>
            </w:r>
          </w:p>
        </w:tc>
        <w:tc>
          <w:tcPr>
            <w:tcW w:type="dxa" w:w="3135"/>
          </w:tcPr>
          <w:p>
            <w:r>
              <w:t>파일명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환경변수 예시 템플릿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.github/workflows/deploy-render.yml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 자동 배포 CI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manifest.json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PWA 웹앱 매니페스트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루트 패키지(시작·빌드 진입)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프로젝트 개요·실행 안내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render.yaml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 Blueprint 배포 설정</w:t>
            </w:r>
          </w:p>
        </w:tc>
      </w:tr>
    </w:tbl>
    <w:p/>
    <w:p/>
    <w:p>
      <w:r>
        <w:rPr>
          <w:sz w:val="18"/>
        </w:rPr>
        <w:t>문서 버전: 2026-06-09 기준.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