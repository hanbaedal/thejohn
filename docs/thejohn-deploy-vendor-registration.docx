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더존(thejohn) 업체 등록</w:t>
      </w:r>
    </w:p>
    <w:p>
      <w:pPr>
        <w:jc w:val="center"/>
      </w:pPr>
      <w:r>
        <w:rPr>
          <w:sz w:val="20"/>
        </w:rPr>
        <w:t>작성 기준일: 2026-06-09</w:t>
        <w:br/>
        <w:t>원본: deploy/VENDOR-REGISTRATION.md</w:t>
      </w:r>
    </w:p>
    <w:p>
      <w:r>
        <w:br w:type="page"/>
      </w:r>
    </w:p>
    <w:p>
      <w:pPr>
        <w:pStyle w:val="Heading1"/>
      </w:pPr>
      <w:r>
        <w:t>업체·상품 — 단일 DB + 담당 관리자</w:t>
      </w:r>
    </w:p>
    <w:p>
      <w:pPr>
        <w:pStyle w:val="Heading2"/>
      </w:pPr>
      <w:r>
        <w:t>DB를 나누지 않습니다</w:t>
      </w:r>
    </w:p>
    <w:p>
      <w:r>
        <w:t>직원 계정은 `staff`(슈퍼바이저 1계정 + 관리자 여러 명) · 업체(중복 가능) · 상품(관리자별 독립) · 향후 280곳 규모 모두 **MongoDB `vendors` · `products` 한 컬렉션**으로 운영합니다.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구분</w:t>
            </w:r>
          </w:p>
        </w:tc>
        <w:tc>
          <w:tcPr>
            <w:tcW w:type="dxa" w:w="3135"/>
          </w:tcPr>
          <w:p>
            <w:r>
              <w:t>필드</w:t>
            </w:r>
          </w:p>
        </w:tc>
        <w:tc>
          <w:tcPr>
            <w:tcW w:type="dxa" w:w="3135"/>
          </w:tcPr>
          <w:p>
            <w:r>
              <w:t>의미</w:t>
            </w:r>
          </w:p>
        </w:tc>
      </w:tr>
      <w:tr>
        <w:tc>
          <w:tcPr>
            <w:tcW w:type="dxa" w:w="3135"/>
          </w:tcPr>
          <w:p>
            <w:r>
              <w:t>업체</w:t>
            </w:r>
          </w:p>
        </w:tc>
        <w:tc>
          <w:tcPr>
            <w:tcW w:type="dxa" w:w="3135"/>
          </w:tcPr>
          <w:p>
            <w:r>
              <w:t>`vn_registered_by`</w:t>
            </w:r>
          </w:p>
        </w:tc>
        <w:tc>
          <w:tcPr>
            <w:tcW w:type="dxa" w:w="3135"/>
          </w:tcPr>
          <w:p>
            <w:r>
              <w:t>이 업체 **거래처(담당)** 관리자 loginId</w:t>
            </w:r>
          </w:p>
        </w:tc>
      </w:tr>
      <w:tr>
        <w:tc>
          <w:tcPr>
            <w:tcW w:type="dxa" w:w="3135"/>
          </w:tcPr>
          <w:p>
            <w:r>
              <w:t>상품</w:t>
            </w:r>
          </w:p>
        </w:tc>
        <w:tc>
          <w:tcPr>
            <w:tcW w:type="dxa" w:w="3135"/>
          </w:tcPr>
          <w:p>
            <w:r>
              <w:t>`pd_registered_by`</w:t>
            </w:r>
          </w:p>
        </w:tc>
        <w:tc>
          <w:tcPr>
            <w:tcW w:type="dxa" w:w="3135"/>
          </w:tcPr>
          <w:p>
            <w:r>
              <w:t>이 상품을 **등록한** 관리자 (사업 영역)</w:t>
            </w:r>
          </w:p>
        </w:tc>
      </w:tr>
      <w:tr>
        <w:tc>
          <w:tcPr>
            <w:tcW w:type="dxa" w:w="3135"/>
          </w:tcPr>
          <w:p>
            <w:r>
              <w:t>업체 구분</w:t>
            </w:r>
          </w:p>
        </w:tc>
        <w:tc>
          <w:tcPr>
            <w:tcW w:type="dxa" w:w="3135"/>
          </w:tcPr>
          <w:p>
            <w:r>
              <w:t>`vn_record_type`</w:t>
            </w:r>
          </w:p>
        </w:tc>
        <w:tc>
          <w:tcPr>
            <w:tcW w:type="dxa" w:w="3135"/>
          </w:tcPr>
          <w:p>
            <w:r>
              <w:t>`partner` / `new`</w:t>
            </w:r>
          </w:p>
        </w:tc>
      </w:tr>
      <w:tr>
        <w:tc>
          <w:tcPr>
            <w:tcW w:type="dxa" w:w="3135"/>
          </w:tcPr>
          <w:p>
            <w:r>
              <w:t>상품 구분</w:t>
            </w:r>
          </w:p>
        </w:tc>
        <w:tc>
          <w:tcPr>
            <w:tcW w:type="dxa" w:w="3135"/>
          </w:tcPr>
          <w:p>
            <w:r>
              <w:t>`pd_record_type`</w:t>
            </w:r>
          </w:p>
        </w:tc>
        <w:tc>
          <w:tcPr>
            <w:tcW w:type="dxa" w:w="3135"/>
          </w:tcPr>
          <w:p>
            <w:r>
              <w:t>`catalog` / `new`</w:t>
            </w:r>
          </w:p>
        </w:tc>
      </w:tr>
    </w:tbl>
    <w:p/>
    <w:p>
      <w:r>
        <w:t>업체는 여러 관리자와 거래할 수 있지만, **로그인 계정 1개**에는 **등록 시 기록된 담당 관리자**(`vn_registered_by`)가 붙습니다.</w:t>
      </w:r>
    </w:p>
    <w:p>
      <w:pPr>
        <w:pStyle w:val="Heading2"/>
      </w:pPr>
      <w:r>
        <w:t>업체가 보는 가격 (핵심)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상품 등록 담당</w:t>
            </w:r>
          </w:p>
        </w:tc>
        <w:tc>
          <w:tcPr>
            <w:tcW w:type="dxa" w:w="4703"/>
          </w:tcPr>
          <w:p>
            <w:r>
              <w:t>업체에 표시되는 가격</w:t>
            </w:r>
          </w:p>
        </w:tc>
      </w:tr>
      <w:tr>
        <w:tc>
          <w:tcPr>
            <w:tcW w:type="dxa" w:w="4703"/>
          </w:tcPr>
          <w:p>
            <w:r>
              <w:t>**내 거래처 관리자**와 동일 (`pd_registered_by` === `vn_registered_by`)</w:t>
            </w:r>
          </w:p>
        </w:tc>
        <w:tc>
          <w:tcPr>
            <w:tcW w:type="dxa" w:w="4703"/>
          </w:tcPr>
          <w:p>
            <w:r>
              <w:t>업체 **등급**에 따른 가격 (가격1~4 / 구매가)</w:t>
            </w:r>
          </w:p>
        </w:tc>
      </w:tr>
      <w:tr>
        <w:tc>
          <w:tcPr>
            <w:tcW w:type="dxa" w:w="4703"/>
          </w:tcPr>
          <w:p>
            <w:r>
              <w:t>**다른 관리자** 상품</w:t>
            </w:r>
          </w:p>
        </w:tc>
        <w:tc>
          <w:tcPr>
            <w:tcW w:type="dxa" w:w="4703"/>
          </w:tcPr>
          <w:p>
            <w:r>
              <w:t>무조건 **가격1** (`pd_price1`)</w:t>
            </w:r>
          </w:p>
        </w:tc>
      </w:tr>
    </w:tbl>
    <w:p/>
    <w:p>
      <w:pPr>
        <w:pStyle w:val="ListBullet"/>
      </w:pPr>
      <w:r>
        <w:t>화면: `auth.js` — `vendorProductUsesGradePrice`, `buildProductPriceHtml`</w:t>
      </w:r>
    </w:p>
    <w:p>
      <w:pPr>
        <w:pStyle w:val="ListBullet"/>
      </w:pPr>
      <w:r>
        <w:t>주문: `server/lib/vendorPricing.js` — 서버가 동일 규칙으로 금액 재계산 (조작 방지)</w:t>
      </w:r>
    </w:p>
    <w:p>
      <w:pPr>
        <w:pStyle w:val="Heading2"/>
      </w:pPr>
      <w:r>
        <w:t>업체 주문 (st_order_enabled)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**주문 가능 업체**</w:t>
            </w:r>
          </w:p>
        </w:tc>
        <w:tc>
          <w:tcPr>
            <w:tcW w:type="dxa" w:w="4703"/>
          </w:tcPr>
          <w:p>
            <w:r>
              <w:t>`vn_registered_by` 담당 관리자의 `staff.st_order_enabled = true`</w:t>
            </w:r>
          </w:p>
        </w:tc>
      </w:tr>
      <w:tr>
        <w:tc>
          <w:tcPr>
            <w:tcW w:type="dxa" w:w="4703"/>
          </w:tcPr>
          <w:p>
            <w:r>
              <w:t>**주문 가능 상품**</w:t>
            </w:r>
          </w:p>
        </w:tc>
        <w:tc>
          <w:tcPr>
            <w:tcW w:type="dxa" w:w="4703"/>
          </w:tcPr>
          <w:p>
            <w:r>
              <w:t>`pd_registered_by`가 업체 담당 관리자와 **동일**하고, 그 관리자가 **주문 권한** 보유</w:t>
            </w:r>
          </w:p>
        </w:tc>
      </w:tr>
      <w:tr>
        <w:tc>
          <w:tcPr>
            <w:tcW w:type="dxa" w:w="4703"/>
          </w:tcPr>
          <w:p>
            <w:r>
              <w:t>**그 외 관리자 업체**</w:t>
            </w:r>
          </w:p>
        </w:tc>
        <w:tc>
          <w:tcPr>
            <w:tcW w:type="dxa" w:w="4703"/>
          </w:tcPr>
          <w:p>
            <w:r>
              <w:t>해당 관리자 상품 **조회만**, 주문·장바구니 **불가**</w:t>
            </w:r>
          </w:p>
        </w:tc>
      </w:tr>
    </w:tbl>
    <w:p/>
    <w:p>
      <w:r>
        <w:t>슈퍼바이저 → **관리자 관리** → 해당 관리자 **「주문」** ON 으로 권한 부여.</w:t>
      </w:r>
    </w:p>
    <w:p>
      <w:r>
        <w:t>서버: `server/lib/orderAccess.js`, `server/lib/staffOrderEnabled.js`</w:t>
      </w:r>
    </w:p>
    <w:p>
      <w:pPr>
        <w:pStyle w:val="Heading2"/>
      </w:pPr>
      <w:r>
        <w:t>관리자 권한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역할</w:t>
            </w:r>
          </w:p>
        </w:tc>
        <w:tc>
          <w:tcPr>
            <w:tcW w:type="dxa" w:w="4703"/>
          </w:tcPr>
          <w:p>
            <w:r>
              <w:t>업체·상품 목록</w:t>
            </w:r>
          </w:p>
        </w:tc>
      </w:tr>
      <w:tr>
        <w:tc>
          <w:tcPr>
            <w:tcW w:type="dxa" w:w="4703"/>
          </w:tcPr>
          <w:p>
            <w:r>
              <w:t>**총괄** (`thejohn`)</w:t>
            </w:r>
          </w:p>
        </w:tc>
        <w:tc>
          <w:tcPr>
            <w:tcW w:type="dxa" w:w="4703"/>
          </w:tcPr>
          <w:p>
            <w:r>
              <w:t>전체 + 담당 필터</w:t>
            </w:r>
          </w:p>
        </w:tc>
      </w:tr>
      <w:tr>
        <w:tc>
          <w:tcPr>
            <w:tcW w:type="dxa" w:w="4703"/>
          </w:tcPr>
          <w:p>
            <w:r>
              <w:t>**관리자**</w:t>
            </w:r>
          </w:p>
        </w:tc>
        <w:tc>
          <w:tcPr>
            <w:tcW w:type="dxa" w:w="4703"/>
          </w:tcPr>
          <w:p>
            <w:r>
              <w:t>본인이 등록한 것 + `legacy`(기존 미지정)</w:t>
            </w:r>
          </w:p>
        </w:tc>
      </w:tr>
      <w:tr>
        <w:tc>
          <w:tcPr>
            <w:tcW w:type="dxa" w:w="4703"/>
          </w:tcPr>
          <w:p>
            <w:r>
              <w:t>**업체**</w:t>
            </w:r>
          </w:p>
        </w:tc>
        <w:tc>
          <w:tcPr>
            <w:tcW w:type="dxa" w:w="4703"/>
          </w:tcPr>
          <w:p>
            <w:r>
              <w:t>**등록 담당 관리자**(`vn_registered_by`)와 동일한 `pd_registered_by` 상품만 목록·주문</w:t>
            </w:r>
          </w:p>
        </w:tc>
      </w:tr>
    </w:tbl>
    <w:p/>
    <w:p>
      <w:pPr>
        <w:pStyle w:val="Heading2"/>
      </w:pPr>
      <w:r>
        <w:t>업체가 보는 상품 (2026)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로그인</w:t>
            </w:r>
          </w:p>
        </w:tc>
        <w:tc>
          <w:tcPr>
            <w:tcW w:type="dxa" w:w="3135"/>
          </w:tcPr>
          <w:p>
            <w:r>
              <w:t>목록</w:t>
            </w:r>
          </w:p>
        </w:tc>
        <w:tc>
          <w:tcPr>
            <w:tcW w:type="dxa" w:w="3135"/>
          </w:tcPr>
          <w:p>
            <w:r>
              <w:t>가격</w:t>
            </w:r>
          </w:p>
        </w:tc>
      </w:tr>
      <w:tr>
        <w:tc>
          <w:tcPr>
            <w:tcW w:type="dxa" w:w="3135"/>
          </w:tcPr>
          <w:p>
            <w:r>
              <w:t>**미로그인**</w:t>
            </w:r>
          </w:p>
        </w:tc>
        <w:tc>
          <w:tcPr>
            <w:tcW w:type="dxa" w:w="3135"/>
          </w:tcPr>
          <w:p>
            <w:r>
              <w:t>사업부문별 전체</w:t>
            </w:r>
          </w:p>
        </w:tc>
        <w:tc>
          <w:tcPr>
            <w:tcW w:type="dxa" w:w="3135"/>
          </w:tcPr>
          <w:p>
            <w:r>
              <w:t>숨김</w:t>
            </w:r>
          </w:p>
        </w:tc>
      </w:tr>
      <w:tr>
        <w:tc>
          <w:tcPr>
            <w:tcW w:type="dxa" w:w="3135"/>
          </w:tcPr>
          <w:p>
            <w:r>
              <w:t>**업체**</w:t>
            </w:r>
          </w:p>
        </w:tc>
        <w:tc>
          <w:tcPr>
            <w:tcW w:type="dxa" w:w="3135"/>
          </w:tcPr>
          <w:p>
            <w:r>
              <w:t>사업부문별 **전체 상품**</w:t>
            </w:r>
          </w:p>
        </w:tc>
        <w:tc>
          <w:tcPr>
            <w:tcW w:type="dxa" w:w="3135"/>
          </w:tcPr>
          <w:p>
            <w:r>
              <w:t>담당 관리자와 같으면 **등급가**, 타 관리자 상품은 **가격1**</w:t>
            </w:r>
          </w:p>
        </w:tc>
      </w:tr>
      <w:tr>
        <w:tc>
          <w:tcPr>
            <w:tcW w:type="dxa" w:w="3135"/>
          </w:tcPr>
          <w:p>
            <w:r>
              <w:t>**주문·장바구니**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담당 관리자 **주문 권한 ON** + `pd_registered_by` 일치 상품만</w:t>
            </w:r>
          </w:p>
        </w:tc>
      </w:tr>
    </w:tbl>
    <w:p/>
    <w:p>
      <w:pPr>
        <w:pStyle w:val="Heading2"/>
      </w:pPr>
      <w:r>
        <w:t>상품명 중복</w:t>
      </w:r>
    </w:p>
    <w:p>
      <w:r>
        <w:t>같은 사업부문·**같은 등록 담당** 안에서만 상품명 중복 불가.</w:t>
      </w:r>
    </w:p>
    <w:p>
      <w:r>
        <w:t>관리자마다 사업부문이 다르면 각자 독립 카탈로그로 운영합니다.</w:t>
      </w:r>
    </w:p>
    <w:p>
      <w:pPr>
        <w:pStyle w:val="Heading2"/>
      </w:pPr>
      <w:r>
        <w:t>주문 SMS</w:t>
      </w:r>
    </w:p>
    <w:p>
      <w:r>
        <w:t>1. 업체 `vn_registered_by` → 해당 관리자 `staff.st_ceo_tel`</w:t>
      </w:r>
    </w:p>
    <w:p>
      <w:r>
        <w:t>2. 없으면 `ORDER_NOTIFY_PHONE` / `ORDER_NOTIFY_STAFF_ID` 환경 변수</w:t>
      </w:r>
    </w:p>
    <w:p>
      <w:r>
        <w:t>3. 없으면 `st_order_enabled` 관리자 연락처 순회 (SOLAPI SMS)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