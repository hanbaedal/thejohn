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더존(thejohn) MongoDB 연결</w:t>
      </w:r>
    </w:p>
    <w:p>
      <w:pPr>
        <w:jc w:val="center"/>
      </w:pPr>
      <w:r>
        <w:rPr>
          <w:sz w:val="20"/>
        </w:rPr>
        <w:t>작성 기준일: 2026-06-09</w:t>
        <w:br/>
        <w:t>원본: deploy/MONGODB-FIX.md</w:t>
      </w:r>
    </w:p>
    <w:p>
      <w:r>
        <w:br w:type="page"/>
      </w:r>
    </w:p>
    <w:p>
      <w:pPr>
        <w:pStyle w:val="Heading1"/>
      </w:pPr>
      <w:r>
        <w:t>MongoDB 연결 — Render SSL 오류 해결</w:t>
      </w:r>
    </w:p>
    <w:p>
      <w:pPr>
        <w:pStyle w:val="Heading2"/>
      </w:pPr>
      <w:r>
        <w:t>증상</w:t>
      </w:r>
    </w:p>
    <w:p>
      <w:pPr>
        <w:pStyle w:val="ListBullet"/>
      </w:pPr>
      <w:r>
        <w:t>`데이터베이스 연결 중입니다`</w:t>
      </w:r>
    </w:p>
    <w:p>
      <w:pPr>
        <w:pStyle w:val="ListBullet"/>
      </w:pPr>
      <w:r>
        <w:t>`/api/health` → `"db": false`, `SSL alert number 80`</w:t>
      </w:r>
    </w:p>
    <w:p>
      <w:pPr>
        <w:pStyle w:val="Heading2"/>
      </w:pPr>
      <w:r>
        <w:t>✅ Render에 이렇게 설정 (권장)</w:t>
      </w:r>
    </w:p>
    <w:p>
      <w:r>
        <w:t>**MONGODB_URI 한 줄 대신** 아래 4개를 넣으세요. 비밀번호에 `!` 가 있어도 그대로 입력합니다.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Key</w:t>
            </w:r>
          </w:p>
        </w:tc>
        <w:tc>
          <w:tcPr>
            <w:tcW w:type="dxa" w:w="4703"/>
          </w:tcPr>
          <w:p>
            <w:r>
              <w:t>Value (예시)</w:t>
            </w:r>
          </w:p>
        </w:tc>
      </w:tr>
      <w:tr>
        <w:tc>
          <w:tcPr>
            <w:tcW w:type="dxa" w:w="4703"/>
          </w:tcPr>
          <w:p>
            <w:r>
              <w:t>`MONGODB_USER`</w:t>
            </w:r>
          </w:p>
        </w:tc>
        <w:tc>
          <w:tcPr>
            <w:tcW w:type="dxa" w:w="4703"/>
          </w:tcPr>
          <w:p>
            <w:r>
              <w:t>`thejohn_db_user`</w:t>
            </w:r>
          </w:p>
        </w:tc>
      </w:tr>
      <w:tr>
        <w:tc>
          <w:tcPr>
            <w:tcW w:type="dxa" w:w="4703"/>
          </w:tcPr>
          <w:p>
            <w:r>
              <w:t>`MONGODB_PASSWORD`</w:t>
            </w:r>
          </w:p>
        </w:tc>
        <w:tc>
          <w:tcPr>
            <w:tcW w:type="dxa" w:w="4703"/>
          </w:tcPr>
          <w:p>
            <w:r>
              <w:t>Atlas Database Access 비밀번호 (**그대로**, 따옴표 없음)</w:t>
            </w:r>
          </w:p>
        </w:tc>
      </w:tr>
      <w:tr>
        <w:tc>
          <w:tcPr>
            <w:tcW w:type="dxa" w:w="4703"/>
          </w:tcPr>
          <w:p>
            <w:r>
              <w:t>`MONGODB_HOST`</w:t>
            </w:r>
          </w:p>
        </w:tc>
        <w:tc>
          <w:tcPr>
            <w:tcW w:type="dxa" w:w="4703"/>
          </w:tcPr>
          <w:p>
            <w:r>
              <w:t>`cluster0.7v76oy0.mongodb.net`</w:t>
            </w:r>
          </w:p>
        </w:tc>
      </w:tr>
      <w:tr>
        <w:tc>
          <w:tcPr>
            <w:tcW w:type="dxa" w:w="4703"/>
          </w:tcPr>
          <w:p>
            <w:r>
              <w:t>`MONGODB_DB`</w:t>
            </w:r>
          </w:p>
        </w:tc>
        <w:tc>
          <w:tcPr>
            <w:tcW w:type="dxa" w:w="4703"/>
          </w:tcPr>
          <w:p>
            <w:r>
              <w:t>`thejhon`</w:t>
            </w:r>
          </w:p>
        </w:tc>
      </w:tr>
    </w:tbl>
    <w:p/>
    <w:p>
      <w:r>
        <w:t>`MONGODB_URI` 는 **비우거나 삭제**해도 됩니다 (분리 방식이 우선).</w:t>
      </w:r>
    </w:p>
    <w:p>
      <w:r>
        <w:t>**Save** → **Manual Deploy**</w:t>
      </w:r>
    </w:p>
    <w:p>
      <w:pPr>
        <w:pStyle w:val="Heading2"/>
      </w:pPr>
      <w:r>
        <w:t>Atlas (필수)</w:t>
      </w:r>
    </w:p>
    <w:p>
      <w:r>
        <w:t>1. **Network Access** → **Allow Access from Anywhere** (`0.0.0.0/0`)</w:t>
      </w:r>
    </w:p>
    <w:p>
      <w:r>
        <w:t>2. **Database Access** → 사용자 비밀번호 확인 (모르면 Edit → 새 비밀번호 → Render `MONGODB_PASSWORD`에 동일하게)</w:t>
      </w:r>
    </w:p>
    <w:p>
      <w:pPr>
        <w:pStyle w:val="Heading2"/>
      </w:pPr>
      <w:r>
        <w:t>확인</w:t>
      </w:r>
    </w:p>
    <w:p>
      <w:r>
        <w:t>https://thejohn.onrender.com/api/health</w:t>
      </w:r>
    </w:p>
    <w:p>
      <w:r>
        <w:rPr>
          <w:rFonts w:ascii="Consolas" w:hAnsi="Consolas"/>
          <w:sz w:val="18"/>
        </w:rPr>
        <w:t>{"ok":true,"db":true,"dbError":""}</w:t>
      </w:r>
    </w:p>
    <w:p>
      <w:r>
        <w:t>https://thejohn.onrender.com/api/env-check → `"mongoFromParts": true`</w:t>
      </w:r>
    </w:p>
    <w:p>
      <w:pPr>
        <w:pStyle w:val="Heading2"/>
      </w:pPr>
      <w:r>
        <w:t>로컬 `.env` (선택)</w:t>
      </w:r>
    </w:p>
    <w:p>
      <w:r>
        <w:rPr>
          <w:rFonts w:ascii="Consolas" w:hAnsi="Consolas"/>
          <w:sz w:val="18"/>
        </w:rPr>
        <w:t>MONGODB_USER=thejohn_db_user</w:t>
        <w:br/>
        <w:t>MONGODB_PASSWORD=비밀번호</w:t>
        <w:br/>
        <w:t>MONGODB_HOST=cluster0.7v76oy0.mongodb.net</w:t>
        <w:br/>
        <w:t>MONGODB_DB=thejhon</w:t>
      </w:r>
    </w:p>
    <w:p>
      <w:r>
        <w:t>또는 기존 `MONGODB_URI=...` 도 계속 사용 가능.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